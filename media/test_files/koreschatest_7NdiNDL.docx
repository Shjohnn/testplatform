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Koreyscha–O‘zbekcha Lug‘at Testi</w:t>
      </w:r>
    </w:p>
    <w:p>
      <w:r>
        <w:t>1. 학교</w:t>
      </w:r>
    </w:p>
    <w:p>
      <w:r>
        <w:t>* A) Maktab</w:t>
      </w:r>
    </w:p>
    <w:p>
      <w:r>
        <w:t>B) Uy</w:t>
      </w:r>
    </w:p>
    <w:p>
      <w:r>
        <w:t>C) Do‘kon</w:t>
      </w:r>
    </w:p>
    <w:p>
      <w:r>
        <w:t>D) Kasalxona</w:t>
      </w:r>
    </w:p>
    <w:p>
      <w:r>
        <w:t>2. 친구</w:t>
      </w:r>
    </w:p>
    <w:p>
      <w:r>
        <w:t>* A) Do‘st</w:t>
      </w:r>
    </w:p>
    <w:p>
      <w:r>
        <w:t>B) O‘qituvchi</w:t>
      </w:r>
    </w:p>
    <w:p>
      <w:r>
        <w:t>C) Aka</w:t>
      </w:r>
    </w:p>
    <w:p>
      <w:r>
        <w:t>D) Qo‘shni</w:t>
      </w:r>
    </w:p>
    <w:p>
      <w:r>
        <w:t>3. 책</w:t>
      </w:r>
    </w:p>
    <w:p>
      <w:r>
        <w:t>* A) Kitob</w:t>
      </w:r>
    </w:p>
    <w:p>
      <w:r>
        <w:t>B) Daftar</w:t>
      </w:r>
    </w:p>
    <w:p>
      <w:r>
        <w:t>C) Qalam</w:t>
      </w:r>
    </w:p>
    <w:p>
      <w:r>
        <w:t>D) Stol</w:t>
      </w:r>
    </w:p>
    <w:p>
      <w:r>
        <w:t>4. 물</w:t>
      </w:r>
    </w:p>
    <w:p>
      <w:r>
        <w:t>* A) Suv</w:t>
      </w:r>
    </w:p>
    <w:p>
      <w:r>
        <w:t>B) Sut</w:t>
      </w:r>
    </w:p>
    <w:p>
      <w:r>
        <w:t>C) Choy</w:t>
      </w:r>
    </w:p>
    <w:p>
      <w:r>
        <w:t>D) Sharbat</w:t>
      </w:r>
    </w:p>
    <w:p>
      <w:r>
        <w:t>5. 먹다</w:t>
      </w:r>
    </w:p>
    <w:p>
      <w:r>
        <w:t>* A) Yemoq</w:t>
      </w:r>
    </w:p>
    <w:p>
      <w:r>
        <w:t>B) Ichmoq</w:t>
      </w:r>
    </w:p>
    <w:p>
      <w:r>
        <w:t>C) Yozmoq</w:t>
      </w:r>
    </w:p>
    <w:p>
      <w:r>
        <w:t>D) O‘qimoq</w:t>
      </w:r>
    </w:p>
    <w:p>
      <w:r>
        <w:t>6. 가다</w:t>
      </w:r>
    </w:p>
    <w:p>
      <w:r>
        <w:t>* A) Bormoq</w:t>
      </w:r>
    </w:p>
    <w:p>
      <w:r>
        <w:t>B) Kelmoq</w:t>
      </w:r>
    </w:p>
    <w:p>
      <w:r>
        <w:t>C) Turmoq</w:t>
      </w:r>
    </w:p>
    <w:p>
      <w:r>
        <w:t>D) O‘tirmoq</w:t>
      </w:r>
    </w:p>
    <w:p>
      <w:r>
        <w:t>7. 사람</w:t>
      </w:r>
    </w:p>
    <w:p>
      <w:r>
        <w:t>* A) Odam</w:t>
      </w:r>
    </w:p>
    <w:p>
      <w:r>
        <w:t>B) Bola</w:t>
      </w:r>
    </w:p>
    <w:p>
      <w:r>
        <w:t>C) Hayvon</w:t>
      </w:r>
    </w:p>
    <w:p>
      <w:r>
        <w:t>D) Oila</w:t>
      </w:r>
    </w:p>
    <w:p>
      <w:r>
        <w:t>8. 오늘</w:t>
      </w:r>
    </w:p>
    <w:p>
      <w:r>
        <w:t>* A) Bugun</w:t>
      </w:r>
    </w:p>
    <w:p>
      <w:r>
        <w:t>B) Kecha</w:t>
      </w:r>
    </w:p>
    <w:p>
      <w:r>
        <w:t>C) Ertaga</w:t>
      </w:r>
    </w:p>
    <w:p>
      <w:r>
        <w:t>D) Har kuni</w:t>
      </w:r>
    </w:p>
    <w:p>
      <w:r>
        <w:t>9. 크다</w:t>
      </w:r>
    </w:p>
    <w:p>
      <w:r>
        <w:t>* A) Katta</w:t>
      </w:r>
    </w:p>
    <w:p>
      <w:r>
        <w:t>B) Kichik</w:t>
      </w:r>
    </w:p>
    <w:p>
      <w:r>
        <w:t>C) Yangi</w:t>
      </w:r>
    </w:p>
    <w:p>
      <w:r>
        <w:t>D) Eski</w:t>
      </w:r>
    </w:p>
    <w:p>
      <w:r>
        <w:t>10. 공부하다</w:t>
      </w:r>
    </w:p>
    <w:p>
      <w:r>
        <w:t>* A) O‘rganmoq</w:t>
      </w:r>
    </w:p>
    <w:p>
      <w:r>
        <w:t>B) Ishlamoq</w:t>
      </w:r>
    </w:p>
    <w:p>
      <w:r>
        <w:t>C) Dam olmoq</w:t>
      </w:r>
    </w:p>
    <w:p>
      <w:r>
        <w:t>D) O‘ynamoq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