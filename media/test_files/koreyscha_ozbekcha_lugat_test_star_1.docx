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Koreyscha – O‘zbekcha Lug‘at Testi</w:t>
      </w:r>
    </w:p>
    <w:p>
      <w:r>
        <w:t>1. 학교 (hakgyo)</w:t>
      </w:r>
    </w:p>
    <w:p>
      <w:pPr>
        <w:pStyle w:val="ListBullet"/>
      </w:pPr>
      <w:r>
        <w:t>A) Kasalxona</w:t>
      </w:r>
    </w:p>
    <w:p>
      <w:pPr>
        <w:pStyle w:val="ListBullet"/>
      </w:pPr>
      <w:r>
        <w:t>B) Maktab *</w:t>
      </w:r>
    </w:p>
    <w:p>
      <w:pPr>
        <w:pStyle w:val="ListBullet"/>
      </w:pPr>
      <w:r>
        <w:t>C) Do‘kon</w:t>
      </w:r>
    </w:p>
    <w:p>
      <w:pPr>
        <w:pStyle w:val="ListBullet"/>
      </w:pPr>
      <w:r>
        <w:t>D) Uy</w:t>
      </w:r>
    </w:p>
    <w:p/>
    <w:p>
      <w:r>
        <w:t>2. 물 (mul)</w:t>
      </w:r>
    </w:p>
    <w:p>
      <w:pPr>
        <w:pStyle w:val="ListBullet"/>
      </w:pPr>
      <w:r>
        <w:t>A) Sut</w:t>
      </w:r>
    </w:p>
    <w:p>
      <w:pPr>
        <w:pStyle w:val="ListBullet"/>
      </w:pPr>
      <w:r>
        <w:t>B) Choy</w:t>
      </w:r>
    </w:p>
    <w:p>
      <w:pPr>
        <w:pStyle w:val="ListBullet"/>
      </w:pPr>
      <w:r>
        <w:t>C) Suv *</w:t>
      </w:r>
    </w:p>
    <w:p>
      <w:pPr>
        <w:pStyle w:val="ListBullet"/>
      </w:pPr>
      <w:r>
        <w:t>D) Sharbat</w:t>
      </w:r>
    </w:p>
    <w:p/>
    <w:p>
      <w:r>
        <w:t>3. 사람 (saram)</w:t>
      </w:r>
    </w:p>
    <w:p>
      <w:pPr>
        <w:pStyle w:val="ListBullet"/>
      </w:pPr>
      <w:r>
        <w:t>A) Bola</w:t>
      </w:r>
    </w:p>
    <w:p>
      <w:pPr>
        <w:pStyle w:val="ListBullet"/>
      </w:pPr>
      <w:r>
        <w:t>B) O‘qituvchi</w:t>
      </w:r>
    </w:p>
    <w:p>
      <w:pPr>
        <w:pStyle w:val="ListBullet"/>
      </w:pPr>
      <w:r>
        <w:t>C) Odam *</w:t>
      </w:r>
    </w:p>
    <w:p>
      <w:pPr>
        <w:pStyle w:val="ListBullet"/>
      </w:pPr>
      <w:r>
        <w:t>D) Do‘st</w:t>
      </w:r>
    </w:p>
    <w:p/>
    <w:p>
      <w:r>
        <w:t>4. 책 (chaek)</w:t>
      </w:r>
    </w:p>
    <w:p>
      <w:pPr>
        <w:pStyle w:val="ListBullet"/>
      </w:pPr>
      <w:r>
        <w:t>A) Daftar</w:t>
      </w:r>
    </w:p>
    <w:p>
      <w:pPr>
        <w:pStyle w:val="ListBullet"/>
      </w:pPr>
      <w:r>
        <w:t>B) Qalam</w:t>
      </w:r>
    </w:p>
    <w:p>
      <w:pPr>
        <w:pStyle w:val="ListBullet"/>
      </w:pPr>
      <w:r>
        <w:t>C) Stol</w:t>
      </w:r>
    </w:p>
    <w:p>
      <w:pPr>
        <w:pStyle w:val="ListBullet"/>
      </w:pPr>
      <w:r>
        <w:t>D) Kitob *</w:t>
      </w:r>
    </w:p>
    <w:p/>
    <w:p>
      <w:r>
        <w:t>5. 먹다 (meokda)</w:t>
      </w:r>
    </w:p>
    <w:p>
      <w:pPr>
        <w:pStyle w:val="ListBullet"/>
      </w:pPr>
      <w:r>
        <w:t>A) Ichmoq</w:t>
      </w:r>
    </w:p>
    <w:p>
      <w:pPr>
        <w:pStyle w:val="ListBullet"/>
      </w:pPr>
      <w:r>
        <w:t>B) Yemoq *</w:t>
      </w:r>
    </w:p>
    <w:p>
      <w:pPr>
        <w:pStyle w:val="ListBullet"/>
      </w:pPr>
      <w:r>
        <w:t>C) Bormoq</w:t>
      </w:r>
    </w:p>
    <w:p>
      <w:pPr>
        <w:pStyle w:val="ListBullet"/>
      </w:pPr>
      <w:r>
        <w:t>D) Ko‘rmoq</w:t>
      </w:r>
    </w:p>
    <w:p/>
    <w:p>
      <w:r>
        <w:t>6. 가다 (gada)</w:t>
      </w:r>
    </w:p>
    <w:p>
      <w:pPr>
        <w:pStyle w:val="ListBullet"/>
      </w:pPr>
      <w:r>
        <w:t>A) Kelmoq</w:t>
      </w:r>
    </w:p>
    <w:p>
      <w:pPr>
        <w:pStyle w:val="ListBullet"/>
      </w:pPr>
      <w:r>
        <w:t>B) O‘qimoq</w:t>
      </w:r>
    </w:p>
    <w:p>
      <w:pPr>
        <w:pStyle w:val="ListBullet"/>
      </w:pPr>
      <w:r>
        <w:t>C) Bormoq *</w:t>
      </w:r>
    </w:p>
    <w:p>
      <w:pPr>
        <w:pStyle w:val="ListBullet"/>
      </w:pPr>
      <w:r>
        <w:t>D) Yozmoq</w:t>
      </w:r>
    </w:p>
    <w:p/>
    <w:p>
      <w:r>
        <w:t>7. 집 (jip)</w:t>
      </w:r>
    </w:p>
    <w:p>
      <w:pPr>
        <w:pStyle w:val="ListBullet"/>
      </w:pPr>
      <w:r>
        <w:t>A) Uy *</w:t>
      </w:r>
    </w:p>
    <w:p>
      <w:pPr>
        <w:pStyle w:val="ListBullet"/>
      </w:pPr>
      <w:r>
        <w:t>B) Sinf</w:t>
      </w:r>
    </w:p>
    <w:p>
      <w:pPr>
        <w:pStyle w:val="ListBullet"/>
      </w:pPr>
      <w:r>
        <w:t>C) Bozor</w:t>
      </w:r>
    </w:p>
    <w:p>
      <w:pPr>
        <w:pStyle w:val="ListBullet"/>
      </w:pPr>
      <w:r>
        <w:t>D) Ofis</w:t>
      </w:r>
    </w:p>
    <w:p/>
    <w:p>
      <w:r>
        <w:t>8. 친구 (chingu)</w:t>
      </w:r>
    </w:p>
    <w:p>
      <w:pPr>
        <w:pStyle w:val="ListBullet"/>
      </w:pPr>
      <w:r>
        <w:t>A) O‘qituvchi</w:t>
      </w:r>
    </w:p>
    <w:p>
      <w:pPr>
        <w:pStyle w:val="ListBullet"/>
      </w:pPr>
      <w:r>
        <w:t>B) Ota</w:t>
      </w:r>
    </w:p>
    <w:p>
      <w:pPr>
        <w:pStyle w:val="ListBullet"/>
      </w:pPr>
      <w:r>
        <w:t>C) Ona</w:t>
      </w:r>
    </w:p>
    <w:p>
      <w:pPr>
        <w:pStyle w:val="ListBullet"/>
      </w:pPr>
      <w:r>
        <w:t>D) Do‘st *</w:t>
      </w:r>
    </w:p>
    <w:p/>
    <w:p>
      <w:r>
        <w:t>9. 보다 (boda)</w:t>
      </w:r>
    </w:p>
    <w:p>
      <w:pPr>
        <w:pStyle w:val="ListBullet"/>
      </w:pPr>
      <w:r>
        <w:t>A) Yozmoq</w:t>
      </w:r>
    </w:p>
    <w:p>
      <w:pPr>
        <w:pStyle w:val="ListBullet"/>
      </w:pPr>
      <w:r>
        <w:t>B) Ko‘rmoq *</w:t>
      </w:r>
    </w:p>
    <w:p>
      <w:pPr>
        <w:pStyle w:val="ListBullet"/>
      </w:pPr>
      <w:r>
        <w:t>C) O‘ylamoq</w:t>
      </w:r>
    </w:p>
    <w:p>
      <w:pPr>
        <w:pStyle w:val="ListBullet"/>
      </w:pPr>
      <w:r>
        <w:t>D) Eshitmoq</w:t>
      </w:r>
    </w:p>
    <w:p/>
    <w:p>
      <w:r>
        <w:t>10. 크다 (keuda)</w:t>
      </w:r>
    </w:p>
    <w:p>
      <w:pPr>
        <w:pStyle w:val="ListBullet"/>
      </w:pPr>
      <w:r>
        <w:t>A) Kichik</w:t>
      </w:r>
    </w:p>
    <w:p>
      <w:pPr>
        <w:pStyle w:val="ListBullet"/>
      </w:pPr>
      <w:r>
        <w:t>B) Yangi</w:t>
      </w:r>
    </w:p>
    <w:p>
      <w:pPr>
        <w:pStyle w:val="ListBullet"/>
      </w:pPr>
      <w:r>
        <w:t>C) Katta *</w:t>
      </w:r>
    </w:p>
    <w:p>
      <w:pPr>
        <w:pStyle w:val="ListBullet"/>
      </w:pPr>
      <w:r>
        <w:t>D) Qimmat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